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814B" w14:textId="77777777" w:rsidR="00960D09" w:rsidRDefault="00000000">
      <w:pPr>
        <w:pStyle w:val="Heading1"/>
      </w:pPr>
      <w:r>
        <w:t>Tổng hợp thông tin: Chronos + ESP32-S3 + Màn hình dẫn đường</w:t>
      </w:r>
    </w:p>
    <w:p w14:paraId="14D2D6F1" w14:textId="77777777" w:rsidR="00960D09" w:rsidRDefault="00000000">
      <w:r>
        <w:t>Mục tiêu: sử dụng ứng dụng Chronos để kết nối với ESP32-S3 và hiển thị thông tin dẫn đường trên LCD ST7789 2.8 inch.</w:t>
      </w:r>
      <w:r>
        <w:br/>
      </w:r>
    </w:p>
    <w:p w14:paraId="778C93F8" w14:textId="77777777" w:rsidR="00960D09" w:rsidRDefault="00000000">
      <w:pPr>
        <w:pStyle w:val="Heading2"/>
      </w:pPr>
      <w:r>
        <w:t>1. Kiến trúc hệ thống</w:t>
      </w:r>
    </w:p>
    <w:p w14:paraId="671588AD" w14:textId="77777777" w:rsidR="00960D09" w:rsidRDefault="00000000">
      <w:r>
        <w:t>Google Maps trên điện thoại -&gt; Notification/Navigation -&gt; Chronos App -&gt; BLE -&gt; ESP32-S3 -&gt; LCD ST7789.</w:t>
      </w:r>
      <w:r>
        <w:br/>
        <w:t>ESP32 không chạy Google Maps mà chỉ nhận dữ liệu điều hướng từ điện thoại.</w:t>
      </w:r>
    </w:p>
    <w:p w14:paraId="40295127" w14:textId="77777777" w:rsidR="00960D09" w:rsidRDefault="00000000">
      <w:pPr>
        <w:pStyle w:val="Heading2"/>
      </w:pPr>
      <w:r>
        <w:t>2. Khả năng hỗ trợ của Chronos</w:t>
      </w:r>
    </w:p>
    <w:p w14:paraId="0C1B2C1F" w14:textId="77777777" w:rsidR="00960D09" w:rsidRDefault="00000000">
      <w:r>
        <w:t>Thư viện Chronos cho ESP32 hỗ trợ Notification, Weather, Phone Battery, Music Control, Camera Control và Navigation.</w:t>
      </w:r>
    </w:p>
    <w:p w14:paraId="09786AC5" w14:textId="77777777" w:rsidR="00960D09" w:rsidRDefault="00000000">
      <w:pPr>
        <w:pStyle w:val="Heading2"/>
      </w:pPr>
      <w:r>
        <w:t>3. Các dự án tham khảo</w:t>
      </w:r>
    </w:p>
    <w:p w14:paraId="6BA4C24F" w14:textId="77777777" w:rsidR="00960D09" w:rsidRDefault="00000000">
      <w:r>
        <w:t>Chronos ESP32 Library:</w:t>
      </w:r>
      <w:r>
        <w:br/>
        <w:t>https://github.com/fbiego/chronos-esp32</w:t>
      </w:r>
    </w:p>
    <w:p w14:paraId="2ABF3A20" w14:textId="77777777" w:rsidR="00960D09" w:rsidRDefault="00000000">
      <w:r>
        <w:t>ESP32 OLED BLE Example:</w:t>
      </w:r>
      <w:r>
        <w:br/>
        <w:t>https://github.com/fbiego/ESP32_OLED_BLE</w:t>
      </w:r>
    </w:p>
    <w:p w14:paraId="0525A6FC" w14:textId="77777777" w:rsidR="00960D09" w:rsidRDefault="00000000">
      <w:r>
        <w:t>Chronos Watchy Project:</w:t>
      </w:r>
      <w:r>
        <w:br/>
        <w:t>https://osrtos.com/projects/chronos-watchy/</w:t>
      </w:r>
    </w:p>
    <w:p w14:paraId="1083BE5B" w14:textId="77777777" w:rsidR="00960D09" w:rsidRDefault="00000000">
      <w:pPr>
        <w:pStyle w:val="Heading2"/>
      </w:pPr>
      <w:r>
        <w:t>4. Các phương án hiển thị</w:t>
      </w:r>
    </w:p>
    <w:p w14:paraId="292A745D" w14:textId="77777777" w:rsidR="00960D09" w:rsidRDefault="00000000">
      <w:r>
        <w:t>Phương án 1: Hiển thị mũi tên rẽ, khoảng cách và tên đường. Đây là phương án đơn giản và khả thi nhất.</w:t>
      </w:r>
      <w:r>
        <w:br/>
      </w:r>
      <w:r>
        <w:br/>
        <w:t>Phương án 2: Hiển thị mini-map giống Android Auto. Cần ứng dụng Android riêng, Google Maps SDK hoặc Mapbox và giao thức truyền dữ liệu tùy chỉnh.</w:t>
      </w:r>
    </w:p>
    <w:p w14:paraId="5CBEDC50" w14:textId="77777777" w:rsidR="00960D09" w:rsidRDefault="00000000">
      <w:pPr>
        <w:pStyle w:val="Heading2"/>
      </w:pPr>
      <w:r>
        <w:t>5. Đề xuất cho nguyên mẫu (Prototype)</w:t>
      </w:r>
    </w:p>
    <w:p w14:paraId="2116E2AC" w14:textId="77777777" w:rsidR="00960D09" w:rsidRDefault="00000000">
      <w:r>
        <w:t>ESP32-S3 + ST7789 320x240 + Chronos Navigation.</w:t>
      </w:r>
      <w:r>
        <w:br/>
        <w:t>Ưu điểm: không cần phát triển ứng dụng Android, không cần Google Maps API, triển khai nhanh.</w:t>
      </w:r>
    </w:p>
    <w:p w14:paraId="0602B2C2" w14:textId="77777777" w:rsidR="00960D09" w:rsidRDefault="00000000">
      <w:pPr>
        <w:pStyle w:val="Heading2"/>
      </w:pPr>
      <w:r>
        <w:t>6. Đề xuất cho sản phẩm thương mại</w:t>
      </w:r>
    </w:p>
    <w:p w14:paraId="309080E3" w14:textId="77777777" w:rsidR="00960D09" w:rsidRDefault="00000000">
      <w:r>
        <w:t>Nên phát triển ứng dụng Android riêng để lấy dữ liệu điều hướng trực tiếp từ Google Maps SDK hoặc Mapbox.</w:t>
      </w:r>
      <w:r>
        <w:br/>
        <w:t>Cho phép hỗ trợ mini-map, lane guidance, ETA, biển báo tốc độ và các tính năng nâng cao.</w:t>
      </w:r>
    </w:p>
    <w:p w14:paraId="692285BE" w14:textId="77777777" w:rsidR="00A53608" w:rsidRDefault="00A53608"/>
    <w:p w14:paraId="642B8775" w14:textId="4D7BDD74" w:rsidR="00A53608" w:rsidRPr="00900296" w:rsidRDefault="00A53608">
      <w:pPr>
        <w:rPr>
          <w:b/>
          <w:bCs/>
          <w:sz w:val="36"/>
          <w:szCs w:val="36"/>
        </w:rPr>
      </w:pPr>
      <w:r w:rsidRPr="00900296">
        <w:rPr>
          <w:b/>
          <w:bCs/>
          <w:sz w:val="36"/>
          <w:szCs w:val="36"/>
        </w:rPr>
        <w:lastRenderedPageBreak/>
        <w:t>Phân tích về giải pháp:</w:t>
      </w:r>
    </w:p>
    <w:p w14:paraId="7BA40C38" w14:textId="77777777" w:rsidR="00A53608" w:rsidRDefault="00A53608" w:rsidP="00A53608">
      <w:r w:rsidRPr="00A53608">
        <w:t xml:space="preserve">Nếu bạn đang nói đến ứng dụng Chronos dùng để kết nối đồng hồ thông minh (thường gặp với các mẫu HK9 Ultra, DT78, DT66, HW21...), thì chức năng chính của nó là làm cầu nối giữa điện thoại và đồng hồ qua Bluetooth. </w:t>
      </w:r>
    </w:p>
    <w:p w14:paraId="079B3A96" w14:textId="57F954AB" w:rsidR="00900296" w:rsidRDefault="00900296" w:rsidP="00A53608">
      <w:hyperlink r:id="rId6" w:history="1">
        <w:r w:rsidRPr="00840C1D">
          <w:rPr>
            <w:rStyle w:val="Hyperlink"/>
          </w:rPr>
          <w:t>https://play.google.com/store/apps/details?hl=en-US&amp;id=com.fbiego.chronos&amp;utm_source=chatgpt.com</w:t>
        </w:r>
      </w:hyperlink>
    </w:p>
    <w:p w14:paraId="434E8921" w14:textId="77777777" w:rsidR="00900296" w:rsidRPr="00A53608" w:rsidRDefault="00900296" w:rsidP="00A53608"/>
    <w:p w14:paraId="5F75C916" w14:textId="77777777" w:rsidR="00A53608" w:rsidRPr="00A53608" w:rsidRDefault="00A53608" w:rsidP="00A53608">
      <w:pPr>
        <w:rPr>
          <w:b/>
          <w:bCs/>
        </w:rPr>
      </w:pPr>
      <w:r w:rsidRPr="00A53608">
        <w:rPr>
          <w:b/>
          <w:bCs/>
        </w:rPr>
        <w:t>Chức năng chính</w:t>
      </w:r>
    </w:p>
    <w:p w14:paraId="44B03DDD" w14:textId="77777777" w:rsidR="00A53608" w:rsidRPr="00A53608" w:rsidRDefault="00A53608" w:rsidP="00A53608">
      <w:r w:rsidRPr="00A53608">
        <w:rPr>
          <w:b/>
          <w:bCs/>
        </w:rPr>
        <w:t>1. Đồng bộ thông báo</w:t>
      </w:r>
    </w:p>
    <w:p w14:paraId="38421E34" w14:textId="77777777" w:rsidR="00A53608" w:rsidRPr="00A53608" w:rsidRDefault="00A53608" w:rsidP="00A53608">
      <w:pPr>
        <w:numPr>
          <w:ilvl w:val="0"/>
          <w:numId w:val="10"/>
        </w:numPr>
      </w:pPr>
      <w:r w:rsidRPr="00A53608">
        <w:t xml:space="preserve">Hiển thị cuộc gọi đến. </w:t>
      </w:r>
    </w:p>
    <w:p w14:paraId="5B8D7F57" w14:textId="77777777" w:rsidR="00A53608" w:rsidRPr="00A53608" w:rsidRDefault="00A53608" w:rsidP="00A53608">
      <w:pPr>
        <w:numPr>
          <w:ilvl w:val="0"/>
          <w:numId w:val="10"/>
        </w:numPr>
      </w:pPr>
      <w:r w:rsidRPr="00A53608">
        <w:t xml:space="preserve">Nhận thông báo SMS. </w:t>
      </w:r>
    </w:p>
    <w:p w14:paraId="5E5B0D43" w14:textId="77777777" w:rsidR="00A53608" w:rsidRPr="00A53608" w:rsidRDefault="00A53608" w:rsidP="00A53608">
      <w:pPr>
        <w:numPr>
          <w:ilvl w:val="0"/>
          <w:numId w:val="10"/>
        </w:numPr>
      </w:pPr>
      <w:r w:rsidRPr="00A53608">
        <w:t xml:space="preserve">Nhận thông báo từ Zalo, Messenger, WhatsApp, Telegram, Gmail... </w:t>
      </w:r>
    </w:p>
    <w:p w14:paraId="6618A951" w14:textId="77777777" w:rsidR="00A53608" w:rsidRPr="00A53608" w:rsidRDefault="00A53608" w:rsidP="00A53608">
      <w:pPr>
        <w:numPr>
          <w:ilvl w:val="0"/>
          <w:numId w:val="10"/>
        </w:numPr>
      </w:pPr>
      <w:r w:rsidRPr="00A53608">
        <w:t xml:space="preserve">Có thể chọn ứng dụng nào được phép gửi thông báo lên đồng hồ. </w:t>
      </w:r>
    </w:p>
    <w:p w14:paraId="5B246A6E" w14:textId="77777777" w:rsidR="00A53608" w:rsidRPr="00A53608" w:rsidRDefault="00A53608" w:rsidP="00A53608">
      <w:r w:rsidRPr="00A53608">
        <w:rPr>
          <w:b/>
          <w:bCs/>
        </w:rPr>
        <w:t>2. Đồng bộ dữ liệu sức khỏe</w:t>
      </w:r>
    </w:p>
    <w:p w14:paraId="1F13EE48" w14:textId="77777777" w:rsidR="00A53608" w:rsidRPr="00A53608" w:rsidRDefault="00A53608" w:rsidP="00A53608">
      <w:pPr>
        <w:numPr>
          <w:ilvl w:val="0"/>
          <w:numId w:val="11"/>
        </w:numPr>
      </w:pPr>
      <w:r w:rsidRPr="00A53608">
        <w:t xml:space="preserve">Bước chân. </w:t>
      </w:r>
    </w:p>
    <w:p w14:paraId="5AA8FE58" w14:textId="77777777" w:rsidR="00A53608" w:rsidRPr="00A53608" w:rsidRDefault="00A53608" w:rsidP="00A53608">
      <w:pPr>
        <w:numPr>
          <w:ilvl w:val="0"/>
          <w:numId w:val="11"/>
        </w:numPr>
      </w:pPr>
      <w:r w:rsidRPr="00A53608">
        <w:t xml:space="preserve">Nhịp tim. </w:t>
      </w:r>
    </w:p>
    <w:p w14:paraId="20326D08" w14:textId="77777777" w:rsidR="00A53608" w:rsidRPr="00A53608" w:rsidRDefault="00A53608" w:rsidP="00A53608">
      <w:pPr>
        <w:numPr>
          <w:ilvl w:val="0"/>
          <w:numId w:val="11"/>
        </w:numPr>
      </w:pPr>
      <w:r w:rsidRPr="00A53608">
        <w:t xml:space="preserve">Giấc ngủ. </w:t>
      </w:r>
    </w:p>
    <w:p w14:paraId="498D976F" w14:textId="77777777" w:rsidR="00A53608" w:rsidRPr="00A53608" w:rsidRDefault="00A53608" w:rsidP="00A53608">
      <w:pPr>
        <w:numPr>
          <w:ilvl w:val="0"/>
          <w:numId w:val="11"/>
        </w:numPr>
      </w:pPr>
      <w:r w:rsidRPr="00A53608">
        <w:t>Các dữ liệu thể thao từ đồng hồ về điện thoại.</w:t>
      </w:r>
      <w:r w:rsidRPr="00A53608">
        <w:br/>
        <w:t xml:space="preserve">(Lưu ý: chỉ mang tính tham khảo sức khỏe, không phải thiết bị y tế.) </w:t>
      </w:r>
    </w:p>
    <w:p w14:paraId="57F75AC2" w14:textId="77777777" w:rsidR="00A53608" w:rsidRPr="00A53608" w:rsidRDefault="00A53608" w:rsidP="00A53608">
      <w:r w:rsidRPr="00A53608">
        <w:rPr>
          <w:b/>
          <w:bCs/>
        </w:rPr>
        <w:t>3. Quản lý mặt đồng hồ (Watch Face)</w:t>
      </w:r>
    </w:p>
    <w:p w14:paraId="4761B1B9" w14:textId="77777777" w:rsidR="00A53608" w:rsidRPr="00A53608" w:rsidRDefault="00A53608" w:rsidP="00A53608">
      <w:pPr>
        <w:numPr>
          <w:ilvl w:val="0"/>
          <w:numId w:val="12"/>
        </w:numPr>
      </w:pPr>
      <w:r w:rsidRPr="00A53608">
        <w:t xml:space="preserve">Tải mặt đồng hồ mới. </w:t>
      </w:r>
    </w:p>
    <w:p w14:paraId="09EBD99B" w14:textId="77777777" w:rsidR="00A53608" w:rsidRPr="00A53608" w:rsidRDefault="00A53608" w:rsidP="00A53608">
      <w:pPr>
        <w:numPr>
          <w:ilvl w:val="0"/>
          <w:numId w:val="12"/>
        </w:numPr>
      </w:pPr>
      <w:r w:rsidRPr="00A53608">
        <w:t xml:space="preserve">Tự thiết kế mặt đồng hồ. </w:t>
      </w:r>
    </w:p>
    <w:p w14:paraId="3807C927" w14:textId="77777777" w:rsidR="00A53608" w:rsidRPr="00A53608" w:rsidRDefault="00A53608" w:rsidP="00A53608">
      <w:pPr>
        <w:numPr>
          <w:ilvl w:val="0"/>
          <w:numId w:val="12"/>
        </w:numPr>
      </w:pPr>
      <w:r w:rsidRPr="00A53608">
        <w:t xml:space="preserve">Thay đổi vị trí, màu sắc hoặc một số thành phần hiển thị. </w:t>
      </w:r>
    </w:p>
    <w:p w14:paraId="1DBCBFB3" w14:textId="77777777" w:rsidR="00A53608" w:rsidRPr="00A53608" w:rsidRDefault="00A53608" w:rsidP="00A53608">
      <w:r w:rsidRPr="00A53608">
        <w:rPr>
          <w:b/>
          <w:bCs/>
        </w:rPr>
        <w:t>4. Đồng bộ cài đặt</w:t>
      </w:r>
    </w:p>
    <w:p w14:paraId="6D130A65" w14:textId="77777777" w:rsidR="00A53608" w:rsidRPr="00A53608" w:rsidRDefault="00A53608" w:rsidP="00A53608">
      <w:pPr>
        <w:numPr>
          <w:ilvl w:val="0"/>
          <w:numId w:val="13"/>
        </w:numPr>
      </w:pPr>
      <w:r w:rsidRPr="00A53608">
        <w:t xml:space="preserve">Ngôn ngữ. </w:t>
      </w:r>
    </w:p>
    <w:p w14:paraId="0E82B2C4" w14:textId="77777777" w:rsidR="00A53608" w:rsidRPr="00A53608" w:rsidRDefault="00A53608" w:rsidP="00A53608">
      <w:pPr>
        <w:numPr>
          <w:ilvl w:val="0"/>
          <w:numId w:val="13"/>
        </w:numPr>
      </w:pPr>
      <w:r w:rsidRPr="00A53608">
        <w:t xml:space="preserve">Đơn vị đo (km/mile). </w:t>
      </w:r>
    </w:p>
    <w:p w14:paraId="4710B63C" w14:textId="77777777" w:rsidR="00A53608" w:rsidRPr="00A53608" w:rsidRDefault="00A53608" w:rsidP="00A53608">
      <w:pPr>
        <w:numPr>
          <w:ilvl w:val="0"/>
          <w:numId w:val="13"/>
        </w:numPr>
      </w:pPr>
      <w:r w:rsidRPr="00A53608">
        <w:t xml:space="preserve">Mục tiêu vận động. </w:t>
      </w:r>
    </w:p>
    <w:p w14:paraId="672BFC01" w14:textId="77777777" w:rsidR="00A53608" w:rsidRPr="00A53608" w:rsidRDefault="00A53608" w:rsidP="00A53608">
      <w:pPr>
        <w:numPr>
          <w:ilvl w:val="0"/>
          <w:numId w:val="13"/>
        </w:numPr>
      </w:pPr>
      <w:r w:rsidRPr="00A53608">
        <w:lastRenderedPageBreak/>
        <w:t xml:space="preserve">Báo thức. </w:t>
      </w:r>
    </w:p>
    <w:p w14:paraId="1D6F94E5" w14:textId="77777777" w:rsidR="00A53608" w:rsidRPr="00A53608" w:rsidRDefault="00A53608" w:rsidP="00A53608">
      <w:pPr>
        <w:numPr>
          <w:ilvl w:val="0"/>
          <w:numId w:val="13"/>
        </w:numPr>
      </w:pPr>
      <w:r w:rsidRPr="00A53608">
        <w:t xml:space="preserve">Cài đặt thông báo và các tùy chọn khác trên đồng hồ. </w:t>
      </w:r>
    </w:p>
    <w:p w14:paraId="5CAFE98F" w14:textId="77777777" w:rsidR="00A53608" w:rsidRPr="00A53608" w:rsidRDefault="00A53608" w:rsidP="00A53608">
      <w:pPr>
        <w:rPr>
          <w:b/>
          <w:bCs/>
        </w:rPr>
      </w:pPr>
      <w:r w:rsidRPr="00A53608">
        <w:rPr>
          <w:b/>
          <w:bCs/>
        </w:rPr>
        <w:t>Cách hoạt động</w:t>
      </w:r>
    </w:p>
    <w:p w14:paraId="63A00104" w14:textId="77777777" w:rsidR="00A53608" w:rsidRPr="00A53608" w:rsidRDefault="00A53608" w:rsidP="00A53608">
      <w:r w:rsidRPr="00A53608">
        <w:t>Điện thoại</w:t>
      </w:r>
      <w:r w:rsidRPr="00A53608">
        <w:br/>
        <w:t xml:space="preserve">     │</w:t>
      </w:r>
      <w:r w:rsidRPr="00A53608">
        <w:br/>
        <w:t xml:space="preserve"> Bluetooth BLE</w:t>
      </w:r>
      <w:r w:rsidRPr="00A53608">
        <w:br/>
        <w:t xml:space="preserve">     │</w:t>
      </w:r>
      <w:r w:rsidRPr="00A53608">
        <w:br/>
        <w:t>Ứng dụng Chronos</w:t>
      </w:r>
      <w:r w:rsidRPr="00A53608">
        <w:br/>
        <w:t xml:space="preserve">     │</w:t>
      </w:r>
      <w:r w:rsidRPr="00A53608">
        <w:br/>
        <w:t>Đồng hồ thông minh</w:t>
      </w:r>
    </w:p>
    <w:p w14:paraId="0C53F024" w14:textId="77777777" w:rsidR="00A53608" w:rsidRPr="00A53608" w:rsidRDefault="00A53608" w:rsidP="00A53608">
      <w:pPr>
        <w:numPr>
          <w:ilvl w:val="0"/>
          <w:numId w:val="14"/>
        </w:numPr>
      </w:pPr>
      <w:r w:rsidRPr="00A53608">
        <w:t xml:space="preserve">Mở Chronos trên điện thoại. </w:t>
      </w:r>
    </w:p>
    <w:p w14:paraId="0B3047F5" w14:textId="77777777" w:rsidR="00A53608" w:rsidRPr="00A53608" w:rsidRDefault="00A53608" w:rsidP="00A53608">
      <w:pPr>
        <w:numPr>
          <w:ilvl w:val="0"/>
          <w:numId w:val="14"/>
        </w:numPr>
      </w:pPr>
      <w:r w:rsidRPr="00A53608">
        <w:t xml:space="preserve">Bật Bluetooth. </w:t>
      </w:r>
    </w:p>
    <w:p w14:paraId="5645424B" w14:textId="77777777" w:rsidR="00A53608" w:rsidRPr="00A53608" w:rsidRDefault="00A53608" w:rsidP="00A53608">
      <w:pPr>
        <w:numPr>
          <w:ilvl w:val="0"/>
          <w:numId w:val="14"/>
        </w:numPr>
      </w:pPr>
      <w:r w:rsidRPr="00A53608">
        <w:t xml:space="preserve">Quét và ghép nối đồng hồ. </w:t>
      </w:r>
    </w:p>
    <w:p w14:paraId="3A0D0B3E" w14:textId="77777777" w:rsidR="00A53608" w:rsidRPr="00A53608" w:rsidRDefault="00A53608" w:rsidP="00A53608">
      <w:pPr>
        <w:numPr>
          <w:ilvl w:val="0"/>
          <w:numId w:val="14"/>
        </w:numPr>
      </w:pPr>
      <w:r w:rsidRPr="00A53608">
        <w:t xml:space="preserve">Cấp các quyền: </w:t>
      </w:r>
    </w:p>
    <w:p w14:paraId="217514C1" w14:textId="77777777" w:rsidR="00A53608" w:rsidRPr="00A53608" w:rsidRDefault="00A53608" w:rsidP="00A53608">
      <w:pPr>
        <w:numPr>
          <w:ilvl w:val="1"/>
          <w:numId w:val="14"/>
        </w:numPr>
      </w:pPr>
      <w:r w:rsidRPr="00A53608">
        <w:t xml:space="preserve">Bluetooth </w:t>
      </w:r>
    </w:p>
    <w:p w14:paraId="23A9F1AD" w14:textId="77777777" w:rsidR="00A53608" w:rsidRPr="00A53608" w:rsidRDefault="00A53608" w:rsidP="00A53608">
      <w:pPr>
        <w:numPr>
          <w:ilvl w:val="1"/>
          <w:numId w:val="14"/>
        </w:numPr>
      </w:pPr>
      <w:r w:rsidRPr="00A53608">
        <w:t xml:space="preserve">Thông báo </w:t>
      </w:r>
    </w:p>
    <w:p w14:paraId="49A95137" w14:textId="77777777" w:rsidR="00A53608" w:rsidRPr="00A53608" w:rsidRDefault="00A53608" w:rsidP="00A53608">
      <w:pPr>
        <w:numPr>
          <w:ilvl w:val="1"/>
          <w:numId w:val="14"/>
        </w:numPr>
      </w:pPr>
      <w:r w:rsidRPr="00A53608">
        <w:t xml:space="preserve">Danh bạ/cuộc gọi (nếu muốn hiện tên người gọi) </w:t>
      </w:r>
    </w:p>
    <w:p w14:paraId="7F9D7CE0" w14:textId="77777777" w:rsidR="00A53608" w:rsidRPr="00A53608" w:rsidRDefault="00A53608" w:rsidP="00A53608">
      <w:pPr>
        <w:numPr>
          <w:ilvl w:val="0"/>
          <w:numId w:val="14"/>
        </w:numPr>
      </w:pPr>
      <w:r w:rsidRPr="00A53608">
        <w:t xml:space="preserve">Sau khi kết nối, Chronos sẽ: </w:t>
      </w:r>
    </w:p>
    <w:p w14:paraId="57CC8BAB" w14:textId="77777777" w:rsidR="00A53608" w:rsidRPr="00A53608" w:rsidRDefault="00A53608" w:rsidP="00A53608">
      <w:pPr>
        <w:numPr>
          <w:ilvl w:val="1"/>
          <w:numId w:val="14"/>
        </w:numPr>
      </w:pPr>
      <w:r w:rsidRPr="00A53608">
        <w:t xml:space="preserve">Gửi thông báo từ điện thoại sang đồng hồ. </w:t>
      </w:r>
    </w:p>
    <w:p w14:paraId="5D170758" w14:textId="77777777" w:rsidR="00A53608" w:rsidRPr="00A53608" w:rsidRDefault="00A53608" w:rsidP="00A53608">
      <w:pPr>
        <w:numPr>
          <w:ilvl w:val="1"/>
          <w:numId w:val="14"/>
        </w:numPr>
      </w:pPr>
      <w:r w:rsidRPr="00A53608">
        <w:t xml:space="preserve">Nhận dữ liệu sức khỏe từ đồng hồ về điện thoại. </w:t>
      </w:r>
    </w:p>
    <w:p w14:paraId="5781AE35" w14:textId="77777777" w:rsidR="00A53608" w:rsidRPr="00A53608" w:rsidRDefault="00A53608" w:rsidP="00A53608">
      <w:pPr>
        <w:numPr>
          <w:ilvl w:val="1"/>
          <w:numId w:val="14"/>
        </w:numPr>
      </w:pPr>
      <w:r w:rsidRPr="00A53608">
        <w:t xml:space="preserve">Đồng bộ cài đặt hai chiều. </w:t>
      </w:r>
    </w:p>
    <w:p w14:paraId="25050F08" w14:textId="77777777" w:rsidR="00A53608" w:rsidRPr="00A53608" w:rsidRDefault="00A53608" w:rsidP="00A53608">
      <w:pPr>
        <w:rPr>
          <w:b/>
          <w:bCs/>
        </w:rPr>
      </w:pPr>
      <w:r w:rsidRPr="00A53608">
        <w:rPr>
          <w:b/>
          <w:bCs/>
        </w:rPr>
        <w:t>Ưu điểm so với Wearfit Pro</w:t>
      </w:r>
    </w:p>
    <w:p w14:paraId="4E1E6F56" w14:textId="77777777" w:rsidR="00A53608" w:rsidRPr="00A53608" w:rsidRDefault="00A53608" w:rsidP="00A53608">
      <w:r w:rsidRPr="00A53608">
        <w:t>Nhiều người dùng các đồng hồ HK9 Ultra và dòng tương tự sử dụng Chronos thay cho Wearfit Pro vì:</w:t>
      </w:r>
    </w:p>
    <w:p w14:paraId="00A21063" w14:textId="77777777" w:rsidR="00A53608" w:rsidRPr="00A53608" w:rsidRDefault="00A53608" w:rsidP="00A53608">
      <w:pPr>
        <w:numPr>
          <w:ilvl w:val="0"/>
          <w:numId w:val="15"/>
        </w:numPr>
      </w:pPr>
      <w:r w:rsidRPr="00A53608">
        <w:t xml:space="preserve">Giao diện đơn giản hơn. </w:t>
      </w:r>
    </w:p>
    <w:p w14:paraId="645B46C8" w14:textId="77777777" w:rsidR="00A53608" w:rsidRPr="00A53608" w:rsidRDefault="00A53608" w:rsidP="00A53608">
      <w:pPr>
        <w:numPr>
          <w:ilvl w:val="0"/>
          <w:numId w:val="15"/>
        </w:numPr>
      </w:pPr>
      <w:r w:rsidRPr="00A53608">
        <w:t xml:space="preserve">Tùy biến watch face tốt hơn. </w:t>
      </w:r>
    </w:p>
    <w:p w14:paraId="1CB755EE" w14:textId="77777777" w:rsidR="00A53608" w:rsidRPr="00A53608" w:rsidRDefault="00A53608" w:rsidP="00A53608">
      <w:pPr>
        <w:numPr>
          <w:ilvl w:val="0"/>
          <w:numId w:val="15"/>
        </w:numPr>
      </w:pPr>
      <w:r w:rsidRPr="00A53608">
        <w:t xml:space="preserve">Thông báo ổn định hơn trên một số mẫu đồng hồ. </w:t>
      </w:r>
    </w:p>
    <w:p w14:paraId="40684049" w14:textId="77777777" w:rsidR="00A53608" w:rsidRPr="00A53608" w:rsidRDefault="00A53608" w:rsidP="00A53608">
      <w:r w:rsidRPr="00A53608">
        <w:t xml:space="preserve">Nếu bạn cho tôi biết </w:t>
      </w:r>
      <w:r w:rsidRPr="00A53608">
        <w:rPr>
          <w:b/>
          <w:bCs/>
        </w:rPr>
        <w:t>chính xác model đồng hồ</w:t>
      </w:r>
      <w:r w:rsidRPr="00A53608">
        <w:t xml:space="preserve"> (ví dụ HK9 Ultra 2, HK10 Pro, DT78, HK10 Ultra 3, v.v.), tôi có thể cho biết:</w:t>
      </w:r>
    </w:p>
    <w:p w14:paraId="7A770C87" w14:textId="77777777" w:rsidR="00A53608" w:rsidRPr="00A53608" w:rsidRDefault="00A53608" w:rsidP="00A53608">
      <w:pPr>
        <w:numPr>
          <w:ilvl w:val="0"/>
          <w:numId w:val="16"/>
        </w:numPr>
      </w:pPr>
      <w:r w:rsidRPr="00A53608">
        <w:lastRenderedPageBreak/>
        <w:t xml:space="preserve">Có tương thích với Chronos hay không. </w:t>
      </w:r>
    </w:p>
    <w:p w14:paraId="44289958" w14:textId="77777777" w:rsidR="00A53608" w:rsidRPr="00A53608" w:rsidRDefault="00A53608" w:rsidP="00A53608">
      <w:pPr>
        <w:numPr>
          <w:ilvl w:val="0"/>
          <w:numId w:val="16"/>
        </w:numPr>
      </w:pPr>
      <w:r w:rsidRPr="00A53608">
        <w:t xml:space="preserve">Những tính năng nào hoạt động đầy đủ. </w:t>
      </w:r>
    </w:p>
    <w:p w14:paraId="648F9A03" w14:textId="77777777" w:rsidR="00A53608" w:rsidRPr="00A53608" w:rsidRDefault="00A53608" w:rsidP="00A53608">
      <w:pPr>
        <w:numPr>
          <w:ilvl w:val="0"/>
          <w:numId w:val="16"/>
        </w:numPr>
      </w:pPr>
      <w:r w:rsidRPr="00A53608">
        <w:t xml:space="preserve">Những tính năng nào thường bị giới hạn (GPS, gọi Bluetooth, tải watch face, cập nhật firmware...). </w:t>
      </w:r>
    </w:p>
    <w:p w14:paraId="74144525" w14:textId="77777777" w:rsidR="00A53608" w:rsidRPr="00A53608" w:rsidRDefault="00A53608" w:rsidP="00A53608">
      <w:r w:rsidRPr="00A53608">
        <w:t>tôi muốn dùng Chronos để kết nối với ESP32-S3 có LCD 2.8 ST7789 làm màn hình dẫn đường google map thì có khả thi không? có project tham khảo hay open source cho ESP32 không?</w:t>
      </w:r>
    </w:p>
    <w:p w14:paraId="48AD9766" w14:textId="77777777" w:rsidR="00A53608" w:rsidRPr="00A53608" w:rsidRDefault="00A53608" w:rsidP="00A53608">
      <w:r w:rsidRPr="00A53608">
        <w:t>Có, và thực tế đây là một trong những hướng khả thi nhất nếu bạn muốn làm một màn hình dẫn đường riêng bằng ESP32-S3.</w:t>
      </w:r>
    </w:p>
    <w:p w14:paraId="469600BE" w14:textId="77777777" w:rsidR="00A53608" w:rsidRDefault="00A53608" w:rsidP="00A53608">
      <w:r w:rsidRPr="00A53608">
        <w:t xml:space="preserve">Điều thú vị là chính tác giả của ứng dụng Chronos đã cung cấp thư viện ESP32 để nhận dữ liệu từ điện thoại, bao gồm cả dữ liệu dẫn đường. </w:t>
      </w:r>
    </w:p>
    <w:p w14:paraId="0110AAB9" w14:textId="78E62582" w:rsidR="00900296" w:rsidRDefault="00900296" w:rsidP="00A53608">
      <w:hyperlink r:id="rId7" w:history="1">
        <w:r w:rsidRPr="00840C1D">
          <w:rPr>
            <w:rStyle w:val="Hyperlink"/>
          </w:rPr>
          <w:t>https://github.com/fbiego/</w:t>
        </w:r>
        <w:r w:rsidRPr="00840C1D">
          <w:rPr>
            <w:rStyle w:val="Hyperlink"/>
          </w:rPr>
          <w:t>c</w:t>
        </w:r>
        <w:r w:rsidRPr="00840C1D">
          <w:rPr>
            <w:rStyle w:val="Hyperlink"/>
          </w:rPr>
          <w:t>hronos-esp32</w:t>
        </w:r>
      </w:hyperlink>
    </w:p>
    <w:p w14:paraId="689028A4" w14:textId="77777777" w:rsidR="00900296" w:rsidRPr="00A53608" w:rsidRDefault="00900296" w:rsidP="00A53608"/>
    <w:p w14:paraId="03A746F4" w14:textId="77777777" w:rsidR="00A53608" w:rsidRPr="00A53608" w:rsidRDefault="00A53608" w:rsidP="00A53608">
      <w:pPr>
        <w:rPr>
          <w:b/>
          <w:bCs/>
        </w:rPr>
      </w:pPr>
      <w:r w:rsidRPr="00A53608">
        <w:rPr>
          <w:b/>
          <w:bCs/>
        </w:rPr>
        <w:t>Chronos có gửi dữ liệu dẫn đường cho ESP32 không?</w:t>
      </w:r>
    </w:p>
    <w:p w14:paraId="4359AE85" w14:textId="77777777" w:rsidR="00A53608" w:rsidRPr="00A53608" w:rsidRDefault="00A53608" w:rsidP="00A53608">
      <w:r w:rsidRPr="00A53608">
        <w:t>Có.</w:t>
      </w:r>
    </w:p>
    <w:p w14:paraId="628900C7" w14:textId="77777777" w:rsidR="00A53608" w:rsidRPr="00A53608" w:rsidRDefault="00A53608" w:rsidP="00A53608">
      <w:r w:rsidRPr="00A53608">
        <w:t>Thư viện chronos-esp32 hỗ trợ:</w:t>
      </w:r>
    </w:p>
    <w:p w14:paraId="3CEFB1AD" w14:textId="77777777" w:rsidR="00A53608" w:rsidRPr="00A53608" w:rsidRDefault="00A53608" w:rsidP="00A53608">
      <w:pPr>
        <w:numPr>
          <w:ilvl w:val="0"/>
          <w:numId w:val="17"/>
        </w:numPr>
      </w:pPr>
      <w:r w:rsidRPr="00A53608">
        <w:t xml:space="preserve">Notification </w:t>
      </w:r>
    </w:p>
    <w:p w14:paraId="52801C74" w14:textId="77777777" w:rsidR="00A53608" w:rsidRPr="00A53608" w:rsidRDefault="00A53608" w:rsidP="00A53608">
      <w:pPr>
        <w:numPr>
          <w:ilvl w:val="0"/>
          <w:numId w:val="17"/>
        </w:numPr>
      </w:pPr>
      <w:r w:rsidRPr="00A53608">
        <w:t xml:space="preserve">Weather </w:t>
      </w:r>
    </w:p>
    <w:p w14:paraId="17D0697B" w14:textId="77777777" w:rsidR="00A53608" w:rsidRPr="00A53608" w:rsidRDefault="00A53608" w:rsidP="00A53608">
      <w:pPr>
        <w:numPr>
          <w:ilvl w:val="0"/>
          <w:numId w:val="17"/>
        </w:numPr>
      </w:pPr>
      <w:r w:rsidRPr="00A53608">
        <w:t xml:space="preserve">Phone Battery </w:t>
      </w:r>
    </w:p>
    <w:p w14:paraId="316B5745" w14:textId="77777777" w:rsidR="00A53608" w:rsidRPr="00A53608" w:rsidRDefault="00A53608" w:rsidP="00A53608">
      <w:pPr>
        <w:numPr>
          <w:ilvl w:val="0"/>
          <w:numId w:val="17"/>
        </w:numPr>
      </w:pPr>
      <w:r w:rsidRPr="00A53608">
        <w:t xml:space="preserve">Music Control </w:t>
      </w:r>
    </w:p>
    <w:p w14:paraId="7DFFC5C2" w14:textId="77777777" w:rsidR="00A53608" w:rsidRPr="00A53608" w:rsidRDefault="00A53608" w:rsidP="00A53608">
      <w:pPr>
        <w:numPr>
          <w:ilvl w:val="0"/>
          <w:numId w:val="17"/>
        </w:numPr>
      </w:pPr>
      <w:r w:rsidRPr="00A53608">
        <w:t xml:space="preserve">Camera Control </w:t>
      </w:r>
    </w:p>
    <w:p w14:paraId="58529F8F" w14:textId="77777777" w:rsidR="00A53608" w:rsidRPr="00A53608" w:rsidRDefault="00A53608" w:rsidP="00A53608">
      <w:pPr>
        <w:numPr>
          <w:ilvl w:val="0"/>
          <w:numId w:val="17"/>
        </w:numPr>
      </w:pPr>
      <w:r w:rsidRPr="00A53608">
        <w:rPr>
          <w:b/>
          <w:bCs/>
        </w:rPr>
        <w:t>Navigation</w:t>
      </w:r>
      <w:r w:rsidRPr="00A53608">
        <w:t xml:space="preserve"> (từ Chronos App v3.7.5 trở lên) </w:t>
      </w:r>
    </w:p>
    <w:p w14:paraId="74C002FE" w14:textId="77777777" w:rsidR="00A53608" w:rsidRPr="00A53608" w:rsidRDefault="00A53608" w:rsidP="00A53608">
      <w:r w:rsidRPr="00A53608">
        <w:t>Kiến trúc sẽ là:</w:t>
      </w:r>
    </w:p>
    <w:p w14:paraId="053FC682" w14:textId="77777777" w:rsidR="00A53608" w:rsidRPr="00A53608" w:rsidRDefault="00A53608" w:rsidP="00A53608">
      <w:r w:rsidRPr="00A53608">
        <w:t>Google Maps</w:t>
      </w:r>
      <w:r w:rsidRPr="00A53608">
        <w:br/>
        <w:t xml:space="preserve">     │</w:t>
      </w:r>
      <w:r w:rsidRPr="00A53608">
        <w:br/>
        <w:t>Android Notification</w:t>
      </w:r>
      <w:r w:rsidRPr="00A53608">
        <w:br/>
        <w:t xml:space="preserve">     │</w:t>
      </w:r>
      <w:r w:rsidRPr="00A53608">
        <w:br/>
        <w:t>Chronos App</w:t>
      </w:r>
      <w:r w:rsidRPr="00A53608">
        <w:br/>
        <w:t xml:space="preserve">     │ BLE</w:t>
      </w:r>
      <w:r w:rsidRPr="00A53608">
        <w:br/>
        <w:t>ESP32-S3</w:t>
      </w:r>
      <w:r w:rsidRPr="00A53608">
        <w:br/>
      </w:r>
      <w:r w:rsidRPr="00A53608">
        <w:lastRenderedPageBreak/>
        <w:t xml:space="preserve">     │</w:t>
      </w:r>
      <w:r w:rsidRPr="00A53608">
        <w:br/>
        <w:t>LCD ST7789 2.8"</w:t>
      </w:r>
    </w:p>
    <w:p w14:paraId="7AAF22FE" w14:textId="77777777" w:rsidR="00A53608" w:rsidRPr="00A53608" w:rsidRDefault="00A53608" w:rsidP="00A53608">
      <w:r w:rsidRPr="00A53608">
        <w:t>ESP32 không cần chạy Google Maps.</w:t>
      </w:r>
    </w:p>
    <w:p w14:paraId="2BDE6C33" w14:textId="77777777" w:rsidR="00A53608" w:rsidRPr="00A53608" w:rsidRDefault="00A53608" w:rsidP="00A53608">
      <w:r w:rsidRPr="00A53608">
        <w:t xml:space="preserve">Điện thoại sẽ tính toán route, Chronos đọc thông tin điều hướng rồi gửi qua BLE cho ESP32. </w:t>
      </w:r>
    </w:p>
    <w:p w14:paraId="0EE9B92C" w14:textId="77777777" w:rsidR="00A53608" w:rsidRPr="00A53608" w:rsidRDefault="00A53608" w:rsidP="00A53608">
      <w:r w:rsidRPr="00A53608">
        <w:pict w14:anchorId="2A823709">
          <v:rect id="_x0000_i1067" style="width:0;height:1.5pt" o:hralign="center" o:hrstd="t" o:hr="t" fillcolor="#a0a0a0" stroked="f"/>
        </w:pict>
      </w:r>
    </w:p>
    <w:p w14:paraId="37717BE4" w14:textId="77777777" w:rsidR="00A53608" w:rsidRPr="00A53608" w:rsidRDefault="00A53608" w:rsidP="00A53608">
      <w:pPr>
        <w:rPr>
          <w:b/>
          <w:bCs/>
        </w:rPr>
      </w:pPr>
      <w:r w:rsidRPr="00A53608">
        <w:rPr>
          <w:b/>
          <w:bCs/>
        </w:rPr>
        <w:t>Có project mẫu không?</w:t>
      </w:r>
    </w:p>
    <w:p w14:paraId="17AAA86E" w14:textId="77777777" w:rsidR="00A53608" w:rsidRPr="00A53608" w:rsidRDefault="00A53608" w:rsidP="00A53608">
      <w:pPr>
        <w:rPr>
          <w:b/>
          <w:bCs/>
        </w:rPr>
      </w:pPr>
      <w:r w:rsidRPr="00A53608">
        <w:rPr>
          <w:b/>
          <w:bCs/>
        </w:rPr>
        <w:t>1. Chronos ESP32 Library (khuyên dùng)</w:t>
      </w:r>
    </w:p>
    <w:p w14:paraId="090C4C32" w14:textId="77777777" w:rsidR="00A53608" w:rsidRPr="00A53608" w:rsidRDefault="00A53608" w:rsidP="00A53608">
      <w:r w:rsidRPr="00A53608">
        <w:t>Dự án chính thức:</w:t>
      </w:r>
    </w:p>
    <w:p w14:paraId="37D3D189" w14:textId="77777777" w:rsidR="00A53608" w:rsidRPr="00A53608" w:rsidRDefault="00A53608" w:rsidP="00A53608">
      <w:hyperlink r:id="rId8" w:tgtFrame="_blank" w:history="1">
        <w:r w:rsidRPr="00A53608">
          <w:rPr>
            <w:rStyle w:val="Hyperlink"/>
          </w:rPr>
          <w:t>chronos-esp32 GitHub</w:t>
        </w:r>
      </w:hyperlink>
    </w:p>
    <w:p w14:paraId="541A5786" w14:textId="77777777" w:rsidR="00A53608" w:rsidRPr="00A53608" w:rsidRDefault="00A53608" w:rsidP="00A53608">
      <w:r w:rsidRPr="00A53608">
        <w:t>Hỗ trợ:</w:t>
      </w:r>
    </w:p>
    <w:p w14:paraId="119C98F5" w14:textId="77777777" w:rsidR="00A53608" w:rsidRPr="00A53608" w:rsidRDefault="00A53608" w:rsidP="00A53608">
      <w:pPr>
        <w:numPr>
          <w:ilvl w:val="0"/>
          <w:numId w:val="18"/>
        </w:numPr>
      </w:pPr>
      <w:r w:rsidRPr="00A53608">
        <w:t xml:space="preserve">ESP32 </w:t>
      </w:r>
    </w:p>
    <w:p w14:paraId="3FA4AA59" w14:textId="77777777" w:rsidR="00A53608" w:rsidRPr="00A53608" w:rsidRDefault="00A53608" w:rsidP="00A53608">
      <w:pPr>
        <w:numPr>
          <w:ilvl w:val="0"/>
          <w:numId w:val="18"/>
        </w:numPr>
      </w:pPr>
      <w:r w:rsidRPr="00A53608">
        <w:t xml:space="preserve">ESP32-S3 </w:t>
      </w:r>
    </w:p>
    <w:p w14:paraId="2B27ECC7" w14:textId="77777777" w:rsidR="00A53608" w:rsidRPr="00A53608" w:rsidRDefault="00A53608" w:rsidP="00A53608">
      <w:pPr>
        <w:numPr>
          <w:ilvl w:val="0"/>
          <w:numId w:val="18"/>
        </w:numPr>
      </w:pPr>
      <w:r w:rsidRPr="00A53608">
        <w:t xml:space="preserve">BLE </w:t>
      </w:r>
    </w:p>
    <w:p w14:paraId="35B35CF8" w14:textId="77777777" w:rsidR="00A53608" w:rsidRPr="00A53608" w:rsidRDefault="00A53608" w:rsidP="00A53608">
      <w:pPr>
        <w:numPr>
          <w:ilvl w:val="0"/>
          <w:numId w:val="18"/>
        </w:numPr>
      </w:pPr>
      <w:r w:rsidRPr="00A53608">
        <w:t xml:space="preserve">Navigation data </w:t>
      </w:r>
    </w:p>
    <w:p w14:paraId="3D02654B" w14:textId="77777777" w:rsidR="00A53608" w:rsidRPr="00A53608" w:rsidRDefault="00A53608" w:rsidP="00A53608">
      <w:pPr>
        <w:numPr>
          <w:ilvl w:val="0"/>
          <w:numId w:val="18"/>
        </w:numPr>
      </w:pPr>
      <w:r w:rsidRPr="00A53608">
        <w:t xml:space="preserve">Notification </w:t>
      </w:r>
    </w:p>
    <w:p w14:paraId="1FF4C7DD" w14:textId="77777777" w:rsidR="00A53608" w:rsidRPr="00A53608" w:rsidRDefault="00A53608" w:rsidP="00A53608">
      <w:pPr>
        <w:numPr>
          <w:ilvl w:val="0"/>
          <w:numId w:val="18"/>
        </w:numPr>
      </w:pPr>
      <w:r w:rsidRPr="00A53608">
        <w:t xml:space="preserve">Weather </w:t>
      </w:r>
    </w:p>
    <w:p w14:paraId="0CA4260E" w14:textId="77777777" w:rsidR="00A53608" w:rsidRPr="00A53608" w:rsidRDefault="00A53608" w:rsidP="00A53608">
      <w:pPr>
        <w:numPr>
          <w:ilvl w:val="0"/>
          <w:numId w:val="18"/>
        </w:numPr>
      </w:pPr>
      <w:r w:rsidRPr="00A53608">
        <w:t xml:space="preserve">Time Sync </w:t>
      </w:r>
    </w:p>
    <w:p w14:paraId="1054A67A" w14:textId="77777777" w:rsidR="00A53608" w:rsidRPr="00A53608" w:rsidRDefault="00A53608" w:rsidP="00A53608">
      <w:r w:rsidRPr="00A53608">
        <w:t>Theo README, chỉ cần khai báo:</w:t>
      </w:r>
    </w:p>
    <w:p w14:paraId="1A83636D" w14:textId="77777777" w:rsidR="00A53608" w:rsidRPr="00A53608" w:rsidRDefault="00A53608" w:rsidP="00A53608">
      <w:r w:rsidRPr="00A53608">
        <w:t>#include &lt;ChronosESP32.h&gt;</w:t>
      </w:r>
      <w:r w:rsidRPr="00A53608">
        <w:br/>
      </w:r>
      <w:r w:rsidRPr="00A53608">
        <w:br/>
        <w:t>ChronosESP32 chronos("MyNavigator");</w:t>
      </w:r>
    </w:p>
    <w:p w14:paraId="3D89FC8D" w14:textId="77777777" w:rsidR="00A53608" w:rsidRPr="00A53608" w:rsidRDefault="00A53608" w:rsidP="00A53608">
      <w:r w:rsidRPr="00A53608">
        <w:t xml:space="preserve">sau đó nhận callback navigation để vẽ lên màn hình. </w:t>
      </w:r>
    </w:p>
    <w:p w14:paraId="71AA90A6" w14:textId="77777777" w:rsidR="00A53608" w:rsidRPr="00A53608" w:rsidRDefault="00A53608" w:rsidP="00A53608">
      <w:r w:rsidRPr="00A53608">
        <w:pict w14:anchorId="60862FAE">
          <v:rect id="_x0000_i1068" style="width:0;height:1.5pt" o:hralign="center" o:hrstd="t" o:hr="t" fillcolor="#a0a0a0" stroked="f"/>
        </w:pict>
      </w:r>
    </w:p>
    <w:p w14:paraId="377C31EE" w14:textId="77777777" w:rsidR="00A53608" w:rsidRPr="00A53608" w:rsidRDefault="00A53608" w:rsidP="00A53608">
      <w:pPr>
        <w:rPr>
          <w:b/>
          <w:bCs/>
        </w:rPr>
      </w:pPr>
      <w:r w:rsidRPr="00A53608">
        <w:rPr>
          <w:b/>
          <w:bCs/>
        </w:rPr>
        <w:t>2. ESP32_OLED_BLE</w:t>
      </w:r>
    </w:p>
    <w:p w14:paraId="32945A98" w14:textId="77777777" w:rsidR="00A53608" w:rsidRPr="00A53608" w:rsidRDefault="00A53608" w:rsidP="00A53608">
      <w:r w:rsidRPr="00A53608">
        <w:t>Dự án mẫu đơn giản hơn:</w:t>
      </w:r>
    </w:p>
    <w:p w14:paraId="0064389D" w14:textId="77777777" w:rsidR="00A53608" w:rsidRPr="00A53608" w:rsidRDefault="00A53608" w:rsidP="00A53608">
      <w:hyperlink r:id="rId9" w:tgtFrame="_blank" w:history="1">
        <w:r w:rsidRPr="00A53608">
          <w:rPr>
            <w:rStyle w:val="Hyperlink"/>
          </w:rPr>
          <w:t>ESP32_OLED_BLE GitHub</w:t>
        </w:r>
      </w:hyperlink>
    </w:p>
    <w:p w14:paraId="3630F763" w14:textId="5B0CDAEA" w:rsidR="00EC5F87" w:rsidRDefault="00EC5F87" w:rsidP="00A53608">
      <w:hyperlink r:id="rId10" w:history="1">
        <w:r w:rsidRPr="00840C1D">
          <w:rPr>
            <w:rStyle w:val="Hyperlink"/>
          </w:rPr>
          <w:t>https://github.com/fbiego/ESP32_OLED_BLE?utm_source=chatgpt.com</w:t>
        </w:r>
      </w:hyperlink>
    </w:p>
    <w:p w14:paraId="1FDC85C6" w14:textId="6C849ABB" w:rsidR="00A53608" w:rsidRPr="00A53608" w:rsidRDefault="00A53608" w:rsidP="00A53608">
      <w:r w:rsidRPr="00A53608">
        <w:lastRenderedPageBreak/>
        <w:t>Hiện tại dùng OLED nhưng có thể thay bằng ST7789.</w:t>
      </w:r>
    </w:p>
    <w:p w14:paraId="6A04D33F" w14:textId="77777777" w:rsidR="00A53608" w:rsidRPr="00A53608" w:rsidRDefault="00A53608" w:rsidP="00A53608">
      <w:r w:rsidRPr="00A53608">
        <w:t>Nó chứng minh:</w:t>
      </w:r>
    </w:p>
    <w:p w14:paraId="562909B4" w14:textId="77777777" w:rsidR="00A53608" w:rsidRPr="00A53608" w:rsidRDefault="00A53608" w:rsidP="00A53608">
      <w:pPr>
        <w:numPr>
          <w:ilvl w:val="0"/>
          <w:numId w:val="19"/>
        </w:numPr>
      </w:pPr>
      <w:r w:rsidRPr="00A53608">
        <w:t xml:space="preserve">ESP32 nhận dữ liệu từ Chronos </w:t>
      </w:r>
    </w:p>
    <w:p w14:paraId="7F6614DB" w14:textId="77777777" w:rsidR="00A53608" w:rsidRPr="00A53608" w:rsidRDefault="00A53608" w:rsidP="00A53608">
      <w:pPr>
        <w:numPr>
          <w:ilvl w:val="0"/>
          <w:numId w:val="19"/>
        </w:numPr>
      </w:pPr>
      <w:r w:rsidRPr="00A53608">
        <w:t xml:space="preserve">BLE pairing </w:t>
      </w:r>
    </w:p>
    <w:p w14:paraId="0A3B06EE" w14:textId="77777777" w:rsidR="00A53608" w:rsidRPr="00A53608" w:rsidRDefault="00A53608" w:rsidP="00A53608">
      <w:pPr>
        <w:numPr>
          <w:ilvl w:val="0"/>
          <w:numId w:val="19"/>
        </w:numPr>
      </w:pPr>
      <w:r w:rsidRPr="00A53608">
        <w:t xml:space="preserve">Notification forwarding </w:t>
      </w:r>
    </w:p>
    <w:p w14:paraId="15858532" w14:textId="77777777" w:rsidR="00A53608" w:rsidRPr="00A53608" w:rsidRDefault="00A53608" w:rsidP="00A53608">
      <w:pPr>
        <w:numPr>
          <w:ilvl w:val="0"/>
          <w:numId w:val="19"/>
        </w:numPr>
      </w:pPr>
      <w:r w:rsidRPr="00A53608">
        <w:t xml:space="preserve">Đồng bộ thời gian </w:t>
      </w:r>
    </w:p>
    <w:p w14:paraId="3E539380" w14:textId="77777777" w:rsidR="00A53608" w:rsidRPr="00A53608" w:rsidRDefault="00A53608" w:rsidP="00A53608">
      <w:r w:rsidRPr="00A53608">
        <w:pict w14:anchorId="16E01721">
          <v:rect id="_x0000_i1069" style="width:0;height:1.5pt" o:hralign="center" o:hrstd="t" o:hr="t" fillcolor="#a0a0a0" stroked="f"/>
        </w:pict>
      </w:r>
    </w:p>
    <w:p w14:paraId="274E6227" w14:textId="77777777" w:rsidR="00A53608" w:rsidRPr="00A53608" w:rsidRDefault="00A53608" w:rsidP="00A53608">
      <w:pPr>
        <w:rPr>
          <w:b/>
          <w:bCs/>
        </w:rPr>
      </w:pPr>
      <w:r w:rsidRPr="00A53608">
        <w:rPr>
          <w:b/>
          <w:bCs/>
        </w:rPr>
        <w:t>3. Chronos Watchy</w:t>
      </w:r>
    </w:p>
    <w:p w14:paraId="0518450B" w14:textId="77777777" w:rsidR="00A53608" w:rsidRPr="00A53608" w:rsidRDefault="00A53608" w:rsidP="00A53608">
      <w:r w:rsidRPr="00A53608">
        <w:t>Một firmware smartwatch mã nguồn mở dùng ESP32.</w:t>
      </w:r>
    </w:p>
    <w:p w14:paraId="0F1D666E" w14:textId="77777777" w:rsidR="00A53608" w:rsidRPr="00A53608" w:rsidRDefault="00A53608" w:rsidP="00A53608">
      <w:hyperlink r:id="rId11" w:tgtFrame="_blank" w:history="1">
        <w:r w:rsidRPr="00A53608">
          <w:rPr>
            <w:rStyle w:val="Hyperlink"/>
          </w:rPr>
          <w:t>Chronos Watchy Project</w:t>
        </w:r>
      </w:hyperlink>
    </w:p>
    <w:p w14:paraId="44FDB943" w14:textId="2216C918" w:rsidR="004E4527" w:rsidRDefault="004E4527" w:rsidP="00A53608">
      <w:hyperlink r:id="rId12" w:history="1">
        <w:r w:rsidRPr="00840C1D">
          <w:rPr>
            <w:rStyle w:val="Hyperlink"/>
          </w:rPr>
          <w:t>https://osrtos.com/projects/chronos-watchy/</w:t>
        </w:r>
      </w:hyperlink>
    </w:p>
    <w:p w14:paraId="75EF3C9C" w14:textId="372296BE" w:rsidR="00A53608" w:rsidRPr="00A53608" w:rsidRDefault="00A53608" w:rsidP="00A53608">
      <w:r w:rsidRPr="00A53608">
        <w:t>Đã tích hợp:</w:t>
      </w:r>
    </w:p>
    <w:p w14:paraId="75F524C7" w14:textId="77777777" w:rsidR="00A53608" w:rsidRPr="00A53608" w:rsidRDefault="00A53608" w:rsidP="00A53608">
      <w:pPr>
        <w:numPr>
          <w:ilvl w:val="0"/>
          <w:numId w:val="20"/>
        </w:numPr>
      </w:pPr>
      <w:r w:rsidRPr="00A53608">
        <w:t xml:space="preserve">Navigation </w:t>
      </w:r>
    </w:p>
    <w:p w14:paraId="5890ED16" w14:textId="77777777" w:rsidR="00A53608" w:rsidRPr="00A53608" w:rsidRDefault="00A53608" w:rsidP="00A53608">
      <w:pPr>
        <w:numPr>
          <w:ilvl w:val="0"/>
          <w:numId w:val="20"/>
        </w:numPr>
      </w:pPr>
      <w:r w:rsidRPr="00A53608">
        <w:t xml:space="preserve">Notifications </w:t>
      </w:r>
    </w:p>
    <w:p w14:paraId="4AE45C81" w14:textId="77777777" w:rsidR="00A53608" w:rsidRPr="00A53608" w:rsidRDefault="00A53608" w:rsidP="00A53608">
      <w:pPr>
        <w:numPr>
          <w:ilvl w:val="0"/>
          <w:numId w:val="20"/>
        </w:numPr>
      </w:pPr>
      <w:r w:rsidRPr="00A53608">
        <w:t xml:space="preserve">Weather </w:t>
      </w:r>
    </w:p>
    <w:p w14:paraId="35BD8FD7" w14:textId="77777777" w:rsidR="00A53608" w:rsidRPr="00A53608" w:rsidRDefault="00A53608" w:rsidP="00A53608">
      <w:pPr>
        <w:numPr>
          <w:ilvl w:val="0"/>
          <w:numId w:val="20"/>
        </w:numPr>
      </w:pPr>
      <w:r w:rsidRPr="00A53608">
        <w:t xml:space="preserve">BLE với Chronos </w:t>
      </w:r>
    </w:p>
    <w:p w14:paraId="4443EFD1" w14:textId="77777777" w:rsidR="00A53608" w:rsidRPr="00A53608" w:rsidRDefault="00A53608" w:rsidP="00A53608">
      <w:r w:rsidRPr="00A53608">
        <w:t>Bạn có thể tham khảo cách xử lý dữ liệu điều hướng.</w:t>
      </w:r>
    </w:p>
    <w:p w14:paraId="7D53EE0D" w14:textId="77777777" w:rsidR="00A53608" w:rsidRPr="00A53608" w:rsidRDefault="00A53608" w:rsidP="00A53608">
      <w:r w:rsidRPr="00A53608">
        <w:pict w14:anchorId="2DE41C90">
          <v:rect id="_x0000_i1070" style="width:0;height:1.5pt" o:hralign="center" o:hrstd="t" o:hr="t" fillcolor="#a0a0a0" stroked="f"/>
        </w:pict>
      </w:r>
    </w:p>
    <w:p w14:paraId="17E073B8" w14:textId="77777777" w:rsidR="00A53608" w:rsidRPr="00A53608" w:rsidRDefault="00A53608" w:rsidP="00A53608">
      <w:pPr>
        <w:rPr>
          <w:b/>
          <w:bCs/>
        </w:rPr>
      </w:pPr>
      <w:r w:rsidRPr="00A53608">
        <w:rPr>
          <w:b/>
          <w:bCs/>
        </w:rPr>
        <w:t>Có hiển thị bản đồ mini-map được không?</w:t>
      </w:r>
    </w:p>
    <w:p w14:paraId="18C40B39" w14:textId="77777777" w:rsidR="00A53608" w:rsidRPr="00A53608" w:rsidRDefault="00A53608" w:rsidP="00A53608">
      <w:pPr>
        <w:rPr>
          <w:b/>
          <w:bCs/>
        </w:rPr>
      </w:pPr>
      <w:r w:rsidRPr="00A53608">
        <w:rPr>
          <w:b/>
          <w:bCs/>
        </w:rPr>
        <w:t>Cách 1: Hiển thị mũi tên + khoảng cách (dễ nhất)</w:t>
      </w:r>
    </w:p>
    <w:p w14:paraId="33EF5815" w14:textId="77777777" w:rsidR="00A53608" w:rsidRPr="00A53608" w:rsidRDefault="00A53608" w:rsidP="00A53608">
      <w:r w:rsidRPr="00A53608">
        <w:t>Ví dụ:</w:t>
      </w:r>
    </w:p>
    <w:p w14:paraId="0012F753" w14:textId="77777777" w:rsidR="00A53608" w:rsidRPr="00A53608" w:rsidRDefault="00A53608" w:rsidP="00A53608">
      <w:r w:rsidRPr="00A53608">
        <w:t>←</w:t>
      </w:r>
      <w:r w:rsidRPr="00A53608">
        <w:br/>
        <w:t>350m</w:t>
      </w:r>
      <w:r w:rsidRPr="00A53608">
        <w:br/>
      </w:r>
      <w:r w:rsidRPr="00A53608">
        <w:br/>
        <w:t>Nguyễn Văn Linh</w:t>
      </w:r>
    </w:p>
    <w:p w14:paraId="72A6C885" w14:textId="77777777" w:rsidR="00A53608" w:rsidRPr="00A53608" w:rsidRDefault="00A53608" w:rsidP="00A53608">
      <w:r w:rsidRPr="00A53608">
        <w:t>Hoặc:</w:t>
      </w:r>
    </w:p>
    <w:p w14:paraId="03679E51" w14:textId="77777777" w:rsidR="00A53608" w:rsidRPr="00A53608" w:rsidRDefault="00A53608" w:rsidP="00A53608">
      <w:r w:rsidRPr="00A53608">
        <w:t>↗</w:t>
      </w:r>
      <w:r w:rsidRPr="00A53608">
        <w:br/>
        <w:t>1.2km</w:t>
      </w:r>
      <w:r w:rsidRPr="00A53608">
        <w:br/>
      </w:r>
      <w:r w:rsidRPr="00A53608">
        <w:lastRenderedPageBreak/>
        <w:br/>
        <w:t>QL1A</w:t>
      </w:r>
    </w:p>
    <w:p w14:paraId="39313E40" w14:textId="77777777" w:rsidR="00A53608" w:rsidRPr="00A53608" w:rsidRDefault="00A53608" w:rsidP="00A53608">
      <w:r w:rsidRPr="00A53608">
        <w:t xml:space="preserve">Cách này hoàn toàn khả thi với Chronos hiện tại. </w:t>
      </w:r>
    </w:p>
    <w:p w14:paraId="312DF943" w14:textId="77777777" w:rsidR="00A53608" w:rsidRPr="00A53608" w:rsidRDefault="00A53608" w:rsidP="00A53608">
      <w:r w:rsidRPr="00A53608">
        <w:pict w14:anchorId="23289668">
          <v:rect id="_x0000_i1071" style="width:0;height:1.5pt" o:hralign="center" o:hrstd="t" o:hr="t" fillcolor="#a0a0a0" stroked="f"/>
        </w:pict>
      </w:r>
    </w:p>
    <w:p w14:paraId="4BC05B47" w14:textId="77777777" w:rsidR="00A53608" w:rsidRPr="00A53608" w:rsidRDefault="00A53608" w:rsidP="00A53608">
      <w:pPr>
        <w:rPr>
          <w:b/>
          <w:bCs/>
        </w:rPr>
      </w:pPr>
      <w:r w:rsidRPr="00A53608">
        <w:rPr>
          <w:b/>
          <w:bCs/>
        </w:rPr>
        <w:t>Cách 2: Hiển thị giống Android Auto</w:t>
      </w:r>
    </w:p>
    <w:p w14:paraId="2D7A87C3" w14:textId="77777777" w:rsidR="00A53608" w:rsidRPr="00A53608" w:rsidRDefault="00A53608" w:rsidP="00A53608">
      <w:r w:rsidRPr="00A53608">
        <w:t>Khó hơn nhiều.</w:t>
      </w:r>
    </w:p>
    <w:p w14:paraId="50B71CEE" w14:textId="77777777" w:rsidR="00A53608" w:rsidRPr="00A53608" w:rsidRDefault="00A53608" w:rsidP="00A53608">
      <w:r w:rsidRPr="00A53608">
        <w:t>Bạn cần:</w:t>
      </w:r>
    </w:p>
    <w:p w14:paraId="1BDDAF2E" w14:textId="77777777" w:rsidR="00A53608" w:rsidRPr="00A53608" w:rsidRDefault="00A53608" w:rsidP="00A53608">
      <w:pPr>
        <w:numPr>
          <w:ilvl w:val="0"/>
          <w:numId w:val="21"/>
        </w:numPr>
      </w:pPr>
      <w:r w:rsidRPr="00A53608">
        <w:t xml:space="preserve">Ứng dụng Android riêng </w:t>
      </w:r>
    </w:p>
    <w:p w14:paraId="22962D96" w14:textId="77777777" w:rsidR="00A53608" w:rsidRPr="00A53608" w:rsidRDefault="00A53608" w:rsidP="00A53608">
      <w:pPr>
        <w:numPr>
          <w:ilvl w:val="0"/>
          <w:numId w:val="21"/>
        </w:numPr>
      </w:pPr>
      <w:r w:rsidRPr="00A53608">
        <w:t xml:space="preserve">Google Maps API </w:t>
      </w:r>
    </w:p>
    <w:p w14:paraId="765F9DF8" w14:textId="77777777" w:rsidR="00A53608" w:rsidRPr="00A53608" w:rsidRDefault="00A53608" w:rsidP="00A53608">
      <w:pPr>
        <w:numPr>
          <w:ilvl w:val="0"/>
          <w:numId w:val="21"/>
        </w:numPr>
      </w:pPr>
      <w:r w:rsidRPr="00A53608">
        <w:t xml:space="preserve">Trích xuất route polyline </w:t>
      </w:r>
    </w:p>
    <w:p w14:paraId="4D3C2210" w14:textId="77777777" w:rsidR="00A53608" w:rsidRPr="00A53608" w:rsidRDefault="00A53608" w:rsidP="00A53608">
      <w:pPr>
        <w:numPr>
          <w:ilvl w:val="0"/>
          <w:numId w:val="21"/>
        </w:numPr>
      </w:pPr>
      <w:r w:rsidRPr="00A53608">
        <w:t xml:space="preserve">Gửi dữ liệu BLE sang ESP32 </w:t>
      </w:r>
    </w:p>
    <w:p w14:paraId="16F39A1B" w14:textId="77777777" w:rsidR="00A53608" w:rsidRPr="00A53608" w:rsidRDefault="00A53608" w:rsidP="00A53608">
      <w:r w:rsidRPr="00A53608">
        <w:t xml:space="preserve">Một số dự án cộng đồng đã làm theo hướng này: điện thoại xử lý toàn bộ bản đồ, sau đó gửi dữ liệu route hoặc JSON sang ESP32 để vẽ. </w:t>
      </w:r>
    </w:p>
    <w:p w14:paraId="1A6BAC91" w14:textId="77777777" w:rsidR="00A53608" w:rsidRPr="00A53608" w:rsidRDefault="00A53608" w:rsidP="00A53608">
      <w:r w:rsidRPr="00A53608">
        <w:pict w14:anchorId="671EE24E">
          <v:rect id="_x0000_i1072" style="width:0;height:1.5pt" o:hralign="center" o:hrstd="t" o:hr="t" fillcolor="#a0a0a0" stroked="f"/>
        </w:pict>
      </w:r>
    </w:p>
    <w:p w14:paraId="2FC7F757" w14:textId="77777777" w:rsidR="00A53608" w:rsidRPr="00A53608" w:rsidRDefault="00A53608" w:rsidP="00A53608">
      <w:pPr>
        <w:rPr>
          <w:b/>
          <w:bCs/>
        </w:rPr>
      </w:pPr>
      <w:r w:rsidRPr="00A53608">
        <w:rPr>
          <w:b/>
          <w:bCs/>
        </w:rPr>
        <w:t>Với dự án HUD/dẫn đường xe máy của bạn</w:t>
      </w:r>
    </w:p>
    <w:p w14:paraId="25689515" w14:textId="77777777" w:rsidR="00A53608" w:rsidRPr="00A53608" w:rsidRDefault="00A53608" w:rsidP="00A53608">
      <w:r w:rsidRPr="00A53608">
        <w:t>Tôi sẽ chọn:</w:t>
      </w:r>
    </w:p>
    <w:p w14:paraId="382BFD41" w14:textId="77777777" w:rsidR="00A53608" w:rsidRPr="00A53608" w:rsidRDefault="00A53608" w:rsidP="00A53608">
      <w:pPr>
        <w:rPr>
          <w:b/>
          <w:bCs/>
        </w:rPr>
      </w:pPr>
      <w:r w:rsidRPr="00A53608">
        <w:rPr>
          <w:b/>
          <w:bCs/>
        </w:rPr>
        <w:t>ESP32-S3 + ST7789 320x240</w:t>
      </w:r>
    </w:p>
    <w:p w14:paraId="0A9F6A0D" w14:textId="77777777" w:rsidR="00A53608" w:rsidRPr="00A53608" w:rsidRDefault="00A53608" w:rsidP="00A53608">
      <w:r w:rsidRPr="00A53608">
        <w:t>Hiển thị:</w:t>
      </w:r>
    </w:p>
    <w:p w14:paraId="20B43A7C" w14:textId="77777777" w:rsidR="00A53608" w:rsidRPr="00A53608" w:rsidRDefault="00A53608" w:rsidP="00A53608">
      <w:r w:rsidRPr="00A53608">
        <w:t>GPS 4G BT</w:t>
      </w:r>
      <w:r w:rsidRPr="00A53608">
        <w:br/>
      </w:r>
      <w:r w:rsidRPr="00A53608">
        <w:br/>
        <w:t xml:space="preserve">      ↖</w:t>
      </w:r>
      <w:r w:rsidRPr="00A53608">
        <w:br/>
      </w:r>
      <w:r w:rsidRPr="00A53608">
        <w:br/>
        <w:t xml:space="preserve">    350m</w:t>
      </w:r>
      <w:r w:rsidRPr="00A53608">
        <w:br/>
      </w:r>
      <w:r w:rsidRPr="00A53608">
        <w:br/>
        <w:t>Ngã tư Hàng Xanh</w:t>
      </w:r>
      <w:r w:rsidRPr="00A53608">
        <w:br/>
      </w:r>
      <w:r w:rsidRPr="00A53608">
        <w:br/>
        <w:t>50 km/h</w:t>
      </w:r>
    </w:p>
    <w:p w14:paraId="3D345EA5" w14:textId="77777777" w:rsidR="00A53608" w:rsidRPr="00A53608" w:rsidRDefault="00A53608" w:rsidP="00A53608">
      <w:r w:rsidRPr="00A53608">
        <w:t>Dữ liệu lấy từ:</w:t>
      </w:r>
    </w:p>
    <w:p w14:paraId="1D1FB13E" w14:textId="77777777" w:rsidR="00A53608" w:rsidRPr="00A53608" w:rsidRDefault="00A53608" w:rsidP="00A53608">
      <w:pPr>
        <w:numPr>
          <w:ilvl w:val="0"/>
          <w:numId w:val="22"/>
        </w:numPr>
      </w:pPr>
      <w:r w:rsidRPr="00A53608">
        <w:t xml:space="preserve">Chronos Navigation </w:t>
      </w:r>
    </w:p>
    <w:p w14:paraId="63DF4E12" w14:textId="77777777" w:rsidR="00A53608" w:rsidRPr="00A53608" w:rsidRDefault="00A53608" w:rsidP="00A53608">
      <w:pPr>
        <w:numPr>
          <w:ilvl w:val="0"/>
          <w:numId w:val="22"/>
        </w:numPr>
      </w:pPr>
      <w:r w:rsidRPr="00A53608">
        <w:t xml:space="preserve">GPS trên điện thoại </w:t>
      </w:r>
    </w:p>
    <w:p w14:paraId="08C2EB60" w14:textId="77777777" w:rsidR="00A53608" w:rsidRPr="00A53608" w:rsidRDefault="00A53608" w:rsidP="00A53608">
      <w:r w:rsidRPr="00A53608">
        <w:lastRenderedPageBreak/>
        <w:t>Ưu điểm:</w:t>
      </w:r>
    </w:p>
    <w:p w14:paraId="38CC6564" w14:textId="77777777" w:rsidR="00A53608" w:rsidRPr="00A53608" w:rsidRDefault="00A53608" w:rsidP="00A53608">
      <w:pPr>
        <w:numPr>
          <w:ilvl w:val="0"/>
          <w:numId w:val="23"/>
        </w:numPr>
      </w:pPr>
      <w:r w:rsidRPr="00A53608">
        <w:t xml:space="preserve">Không cần API Google Maps </w:t>
      </w:r>
    </w:p>
    <w:p w14:paraId="145A8AEB" w14:textId="77777777" w:rsidR="00A53608" w:rsidRPr="00A53608" w:rsidRDefault="00A53608" w:rsidP="00A53608">
      <w:pPr>
        <w:numPr>
          <w:ilvl w:val="0"/>
          <w:numId w:val="23"/>
        </w:numPr>
      </w:pPr>
      <w:r w:rsidRPr="00A53608">
        <w:t xml:space="preserve">Không tốn phí </w:t>
      </w:r>
    </w:p>
    <w:p w14:paraId="709007D3" w14:textId="77777777" w:rsidR="00A53608" w:rsidRPr="00A53608" w:rsidRDefault="00A53608" w:rsidP="00A53608">
      <w:pPr>
        <w:numPr>
          <w:ilvl w:val="0"/>
          <w:numId w:val="23"/>
        </w:numPr>
      </w:pPr>
      <w:r w:rsidRPr="00A53608">
        <w:t xml:space="preserve">Không cần viết app Android </w:t>
      </w:r>
    </w:p>
    <w:p w14:paraId="60891B2B" w14:textId="77777777" w:rsidR="00A53608" w:rsidRPr="00A53608" w:rsidRDefault="00A53608" w:rsidP="00A53608">
      <w:pPr>
        <w:numPr>
          <w:ilvl w:val="0"/>
          <w:numId w:val="23"/>
        </w:numPr>
      </w:pPr>
      <w:r w:rsidRPr="00A53608">
        <w:t xml:space="preserve">Hoạt động tương tự đồng hồ thông minh nhận chỉ đường </w:t>
      </w:r>
    </w:p>
    <w:p w14:paraId="06E421A8" w14:textId="77777777" w:rsidR="00A53608" w:rsidRPr="00A53608" w:rsidRDefault="00A53608" w:rsidP="00A53608">
      <w:r w:rsidRPr="00A53608">
        <w:pict w14:anchorId="26DCB1F7">
          <v:rect id="_x0000_i1073" style="width:0;height:1.5pt" o:hralign="center" o:hrstd="t" o:hr="t" fillcolor="#a0a0a0" stroked="f"/>
        </w:pict>
      </w:r>
    </w:p>
    <w:p w14:paraId="78EBE61F" w14:textId="77777777" w:rsidR="00A53608" w:rsidRPr="00A53608" w:rsidRDefault="00A53608" w:rsidP="00A53608">
      <w:pPr>
        <w:rPr>
          <w:b/>
          <w:bCs/>
        </w:rPr>
      </w:pPr>
      <w:r w:rsidRPr="00A53608">
        <w:rPr>
          <w:b/>
          <w:bCs/>
        </w:rPr>
        <w:t>Nếu muốn làm sản phẩm thương mại</w:t>
      </w:r>
    </w:p>
    <w:p w14:paraId="0CE82708" w14:textId="77777777" w:rsidR="00A53608" w:rsidRPr="00A53608" w:rsidRDefault="00A53608" w:rsidP="00A53608">
      <w:r w:rsidRPr="00A53608">
        <w:t>Tôi không dùng Chronos.</w:t>
      </w:r>
    </w:p>
    <w:p w14:paraId="412E0372" w14:textId="77777777" w:rsidR="00A53608" w:rsidRPr="00A53608" w:rsidRDefault="00A53608" w:rsidP="00A53608">
      <w:r w:rsidRPr="00A53608">
        <w:t>Thay vào đó:</w:t>
      </w:r>
    </w:p>
    <w:p w14:paraId="1D470655" w14:textId="77777777" w:rsidR="00A53608" w:rsidRPr="00A53608" w:rsidRDefault="00A53608" w:rsidP="00A53608">
      <w:r w:rsidRPr="00A53608">
        <w:t>App Android riêng</w:t>
      </w:r>
      <w:r w:rsidRPr="00A53608">
        <w:br/>
        <w:t xml:space="preserve">        ↓ BLE</w:t>
      </w:r>
      <w:r w:rsidRPr="00A53608">
        <w:br/>
        <w:t>ESP32-S3</w:t>
      </w:r>
      <w:r w:rsidRPr="00A53608">
        <w:br/>
        <w:t xml:space="preserve">        ↓</w:t>
      </w:r>
      <w:r w:rsidRPr="00A53608">
        <w:br/>
        <w:t>ST7789</w:t>
      </w:r>
    </w:p>
    <w:p w14:paraId="48CA9D28" w14:textId="77777777" w:rsidR="00A53608" w:rsidRPr="00A53608" w:rsidRDefault="00A53608" w:rsidP="00A53608">
      <w:r w:rsidRPr="00A53608">
        <w:t>App Android sẽ:</w:t>
      </w:r>
    </w:p>
    <w:p w14:paraId="1FFBDCCD" w14:textId="77777777" w:rsidR="00A53608" w:rsidRPr="00A53608" w:rsidRDefault="00A53608" w:rsidP="00A53608">
      <w:pPr>
        <w:numPr>
          <w:ilvl w:val="0"/>
          <w:numId w:val="24"/>
        </w:numPr>
      </w:pPr>
      <w:r w:rsidRPr="00A53608">
        <w:t xml:space="preserve">Nhúng Google Maps SDK </w:t>
      </w:r>
    </w:p>
    <w:p w14:paraId="1C527313" w14:textId="77777777" w:rsidR="00A53608" w:rsidRPr="00A53608" w:rsidRDefault="00A53608" w:rsidP="00A53608">
      <w:pPr>
        <w:numPr>
          <w:ilvl w:val="0"/>
          <w:numId w:val="24"/>
        </w:numPr>
      </w:pPr>
      <w:r w:rsidRPr="00A53608">
        <w:t xml:space="preserve">Hoặc dùng Mapbox </w:t>
      </w:r>
    </w:p>
    <w:p w14:paraId="22156823" w14:textId="77777777" w:rsidR="00A53608" w:rsidRPr="00A53608" w:rsidRDefault="00A53608" w:rsidP="00A53608">
      <w:pPr>
        <w:numPr>
          <w:ilvl w:val="0"/>
          <w:numId w:val="24"/>
        </w:numPr>
      </w:pPr>
      <w:r w:rsidRPr="00A53608">
        <w:t xml:space="preserve">Lấy Turn-by-Turn Navigation </w:t>
      </w:r>
    </w:p>
    <w:p w14:paraId="2A48BE17" w14:textId="77777777" w:rsidR="00A53608" w:rsidRPr="00A53608" w:rsidRDefault="00A53608" w:rsidP="00A53608">
      <w:pPr>
        <w:numPr>
          <w:ilvl w:val="0"/>
          <w:numId w:val="24"/>
        </w:numPr>
      </w:pPr>
      <w:r w:rsidRPr="00A53608">
        <w:t xml:space="preserve">Gửi dữ liệu đã xử lý sang ESP32 </w:t>
      </w:r>
    </w:p>
    <w:p w14:paraId="43B134BF" w14:textId="77777777" w:rsidR="00A53608" w:rsidRPr="00A53608" w:rsidRDefault="00A53608" w:rsidP="00A53608">
      <w:r w:rsidRPr="00A53608">
        <w:t>Cách này cho phép:</w:t>
      </w:r>
    </w:p>
    <w:p w14:paraId="00416CAA" w14:textId="77777777" w:rsidR="00A53608" w:rsidRPr="00A53608" w:rsidRDefault="00A53608" w:rsidP="00A53608">
      <w:pPr>
        <w:numPr>
          <w:ilvl w:val="0"/>
          <w:numId w:val="25"/>
        </w:numPr>
      </w:pPr>
      <w:r w:rsidRPr="00A53608">
        <w:t xml:space="preserve">Mini-map </w:t>
      </w:r>
    </w:p>
    <w:p w14:paraId="68F27119" w14:textId="77777777" w:rsidR="00A53608" w:rsidRPr="00A53608" w:rsidRDefault="00A53608" w:rsidP="00A53608">
      <w:pPr>
        <w:numPr>
          <w:ilvl w:val="0"/>
          <w:numId w:val="25"/>
        </w:numPr>
      </w:pPr>
      <w:r w:rsidRPr="00A53608">
        <w:t xml:space="preserve">Lane guidance </w:t>
      </w:r>
    </w:p>
    <w:p w14:paraId="37E9C6E4" w14:textId="77777777" w:rsidR="00A53608" w:rsidRPr="00A53608" w:rsidRDefault="00A53608" w:rsidP="00A53608">
      <w:pPr>
        <w:numPr>
          <w:ilvl w:val="0"/>
          <w:numId w:val="25"/>
        </w:numPr>
      </w:pPr>
      <w:r w:rsidRPr="00A53608">
        <w:t xml:space="preserve">Tên đường </w:t>
      </w:r>
    </w:p>
    <w:p w14:paraId="1E7FF5E4" w14:textId="77777777" w:rsidR="00A53608" w:rsidRPr="00A53608" w:rsidRDefault="00A53608" w:rsidP="00A53608">
      <w:pPr>
        <w:numPr>
          <w:ilvl w:val="0"/>
          <w:numId w:val="25"/>
        </w:numPr>
      </w:pPr>
      <w:r w:rsidRPr="00A53608">
        <w:t xml:space="preserve">Biển báo tốc độ </w:t>
      </w:r>
    </w:p>
    <w:p w14:paraId="2E08F63C" w14:textId="77777777" w:rsidR="00A53608" w:rsidRPr="00A53608" w:rsidRDefault="00A53608" w:rsidP="00A53608">
      <w:pPr>
        <w:numPr>
          <w:ilvl w:val="0"/>
          <w:numId w:val="25"/>
        </w:numPr>
      </w:pPr>
      <w:r w:rsidRPr="00A53608">
        <w:t xml:space="preserve">ETA </w:t>
      </w:r>
    </w:p>
    <w:p w14:paraId="28DB1D70" w14:textId="77777777" w:rsidR="00A53608" w:rsidRPr="00A53608" w:rsidRDefault="00A53608" w:rsidP="00A53608">
      <w:pPr>
        <w:numPr>
          <w:ilvl w:val="0"/>
          <w:numId w:val="25"/>
        </w:numPr>
      </w:pPr>
      <w:r w:rsidRPr="00A53608">
        <w:t xml:space="preserve">Khoảng cách còn lại </w:t>
      </w:r>
    </w:p>
    <w:p w14:paraId="790509A8" w14:textId="77777777" w:rsidR="00A53608" w:rsidRPr="00A53608" w:rsidRDefault="00A53608" w:rsidP="00A53608">
      <w:r w:rsidRPr="00A53608">
        <w:t>giống Android Auto hoặc CarPlay.</w:t>
      </w:r>
    </w:p>
    <w:p w14:paraId="5150662B" w14:textId="77777777" w:rsidR="00A53608" w:rsidRPr="00A53608" w:rsidRDefault="00A53608" w:rsidP="00A53608">
      <w:r w:rsidRPr="00A53608">
        <w:lastRenderedPageBreak/>
        <w:t xml:space="preserve">Đối với nguyên mẫu (prototype), Chronos + thư viện chronos-esp32 là con đường nhanh nhất. Với ESP32-S3 + ST7789, bạn có thể có bản demo dẫn đường hoạt động trong vài ngày thay vì phải phát triển cả một ứng dụng Android từ đầu. </w:t>
      </w:r>
    </w:p>
    <w:p w14:paraId="1E92B4C3" w14:textId="77777777" w:rsidR="00A53608" w:rsidRDefault="00A53608"/>
    <w:sectPr w:rsidR="00A536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A328D"/>
    <w:multiLevelType w:val="multilevel"/>
    <w:tmpl w:val="200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57371"/>
    <w:multiLevelType w:val="multilevel"/>
    <w:tmpl w:val="255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F4561"/>
    <w:multiLevelType w:val="multilevel"/>
    <w:tmpl w:val="D61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F36C9"/>
    <w:multiLevelType w:val="multilevel"/>
    <w:tmpl w:val="04B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16CF8"/>
    <w:multiLevelType w:val="multilevel"/>
    <w:tmpl w:val="8954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F4B40"/>
    <w:multiLevelType w:val="multilevel"/>
    <w:tmpl w:val="4D9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20DBC"/>
    <w:multiLevelType w:val="multilevel"/>
    <w:tmpl w:val="27265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30E57"/>
    <w:multiLevelType w:val="multilevel"/>
    <w:tmpl w:val="A65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43246"/>
    <w:multiLevelType w:val="multilevel"/>
    <w:tmpl w:val="D42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42221"/>
    <w:multiLevelType w:val="multilevel"/>
    <w:tmpl w:val="26B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90A4F"/>
    <w:multiLevelType w:val="multilevel"/>
    <w:tmpl w:val="313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941D4"/>
    <w:multiLevelType w:val="multilevel"/>
    <w:tmpl w:val="5B5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10623"/>
    <w:multiLevelType w:val="multilevel"/>
    <w:tmpl w:val="309A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B2DAA"/>
    <w:multiLevelType w:val="multilevel"/>
    <w:tmpl w:val="0A38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F3916"/>
    <w:multiLevelType w:val="multilevel"/>
    <w:tmpl w:val="822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C0FB4"/>
    <w:multiLevelType w:val="multilevel"/>
    <w:tmpl w:val="1D6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79297">
    <w:abstractNumId w:val="8"/>
  </w:num>
  <w:num w:numId="2" w16cid:durableId="1871186859">
    <w:abstractNumId w:val="6"/>
  </w:num>
  <w:num w:numId="3" w16cid:durableId="1990598005">
    <w:abstractNumId w:val="5"/>
  </w:num>
  <w:num w:numId="4" w16cid:durableId="977686190">
    <w:abstractNumId w:val="4"/>
  </w:num>
  <w:num w:numId="5" w16cid:durableId="1801608804">
    <w:abstractNumId w:val="7"/>
  </w:num>
  <w:num w:numId="6" w16cid:durableId="64304514">
    <w:abstractNumId w:val="3"/>
  </w:num>
  <w:num w:numId="7" w16cid:durableId="189690101">
    <w:abstractNumId w:val="2"/>
  </w:num>
  <w:num w:numId="8" w16cid:durableId="81412959">
    <w:abstractNumId w:val="1"/>
  </w:num>
  <w:num w:numId="9" w16cid:durableId="2087334430">
    <w:abstractNumId w:val="0"/>
  </w:num>
  <w:num w:numId="10" w16cid:durableId="187528541">
    <w:abstractNumId w:val="14"/>
  </w:num>
  <w:num w:numId="11" w16cid:durableId="766116949">
    <w:abstractNumId w:val="16"/>
  </w:num>
  <w:num w:numId="12" w16cid:durableId="1595287765">
    <w:abstractNumId w:val="22"/>
  </w:num>
  <w:num w:numId="13" w16cid:durableId="1980113609">
    <w:abstractNumId w:val="13"/>
  </w:num>
  <w:num w:numId="14" w16cid:durableId="2019654464">
    <w:abstractNumId w:val="15"/>
  </w:num>
  <w:num w:numId="15" w16cid:durableId="1796943047">
    <w:abstractNumId w:val="10"/>
  </w:num>
  <w:num w:numId="16" w16cid:durableId="1288194761">
    <w:abstractNumId w:val="24"/>
  </w:num>
  <w:num w:numId="17" w16cid:durableId="1764720430">
    <w:abstractNumId w:val="18"/>
  </w:num>
  <w:num w:numId="18" w16cid:durableId="294991325">
    <w:abstractNumId w:val="20"/>
  </w:num>
  <w:num w:numId="19" w16cid:durableId="723603940">
    <w:abstractNumId w:val="12"/>
  </w:num>
  <w:num w:numId="20" w16cid:durableId="2002808748">
    <w:abstractNumId w:val="19"/>
  </w:num>
  <w:num w:numId="21" w16cid:durableId="1026831990">
    <w:abstractNumId w:val="21"/>
  </w:num>
  <w:num w:numId="22" w16cid:durableId="2095279267">
    <w:abstractNumId w:val="11"/>
  </w:num>
  <w:num w:numId="23" w16cid:durableId="276763437">
    <w:abstractNumId w:val="23"/>
  </w:num>
  <w:num w:numId="24" w16cid:durableId="300773353">
    <w:abstractNumId w:val="17"/>
  </w:num>
  <w:num w:numId="25" w16cid:durableId="1275870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667"/>
    <w:rsid w:val="004E4527"/>
    <w:rsid w:val="00900296"/>
    <w:rsid w:val="00960D09"/>
    <w:rsid w:val="00A53608"/>
    <w:rsid w:val="00AA1D8D"/>
    <w:rsid w:val="00B47730"/>
    <w:rsid w:val="00C05BD9"/>
    <w:rsid w:val="00CB0664"/>
    <w:rsid w:val="00EC5F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9024C"/>
  <w14:defaultImageDpi w14:val="330"/>
  <w15:docId w15:val="{E8EE609E-2DA1-4B9C-B3A7-4B71552B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53608"/>
    <w:rPr>
      <w:color w:val="0000FF" w:themeColor="hyperlink"/>
      <w:u w:val="single"/>
    </w:rPr>
  </w:style>
  <w:style w:type="character" w:styleId="UnresolvedMention">
    <w:name w:val="Unresolved Mention"/>
    <w:basedOn w:val="DefaultParagraphFont"/>
    <w:uiPriority w:val="99"/>
    <w:semiHidden/>
    <w:unhideWhenUsed/>
    <w:rsid w:val="00A53608"/>
    <w:rPr>
      <w:color w:val="605E5C"/>
      <w:shd w:val="clear" w:color="auto" w:fill="E1DFDD"/>
    </w:rPr>
  </w:style>
  <w:style w:type="character" w:styleId="FollowedHyperlink">
    <w:name w:val="FollowedHyperlink"/>
    <w:basedOn w:val="DefaultParagraphFont"/>
    <w:uiPriority w:val="99"/>
    <w:semiHidden/>
    <w:unhideWhenUsed/>
    <w:rsid w:val="004D26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biego/chronos-esp32?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fbiego/chronos-esp32?utm_source=chatgpt.com" TargetMode="External"/><Relationship Id="rId12" Type="http://schemas.openxmlformats.org/officeDocument/2006/relationships/hyperlink" Target="https://osrtos.com/projects/chronos-watch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lay.google.com/store/apps/details?hl=en-US&amp;id=com.fbiego.chronos&amp;utm_source=chatgpt.com" TargetMode="External"/><Relationship Id="rId11" Type="http://schemas.openxmlformats.org/officeDocument/2006/relationships/hyperlink" Target="https://osrtos.com/projects/chronos-watchy/?utm_source=chatgpt.com" TargetMode="External"/><Relationship Id="rId5" Type="http://schemas.openxmlformats.org/officeDocument/2006/relationships/webSettings" Target="webSettings.xml"/><Relationship Id="rId10" Type="http://schemas.openxmlformats.org/officeDocument/2006/relationships/hyperlink" Target="https://github.com/fbiego/ESP32_OLED_BLE?utm_source=chatgpt.com" TargetMode="External"/><Relationship Id="rId4" Type="http://schemas.openxmlformats.org/officeDocument/2006/relationships/settings" Target="settings.xml"/><Relationship Id="rId9" Type="http://schemas.openxmlformats.org/officeDocument/2006/relationships/hyperlink" Target="https://github.com/fbiego/ESP32_OLED_BLE?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Minh Hiep</cp:lastModifiedBy>
  <cp:revision>5</cp:revision>
  <dcterms:created xsi:type="dcterms:W3CDTF">2013-12-23T23:15:00Z</dcterms:created>
  <dcterms:modified xsi:type="dcterms:W3CDTF">2026-06-05T02:02:00Z</dcterms:modified>
  <cp:category/>
</cp:coreProperties>
</file>